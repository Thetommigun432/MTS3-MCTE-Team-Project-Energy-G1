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NILM Energy Monitor - Final Presentation</w:t>
      </w:r>
    </w:p>
    <w:p>
      <w:r>
        <w:t>**Project:** NILM Energy Monitor</w:t>
      </w:r>
    </w:p>
    <w:p>
      <w:r>
        <w:t>**Team:** MTS3-MCTE Team Project - Energy G1</w:t>
      </w:r>
    </w:p>
    <w:p>
      <w:r>
        <w:t>**Date:** January 2026</w:t>
      </w:r>
    </w:p>
    <w:p>
      <w:r>
        <w:t>**Version:** Final Release</w:t>
      </w:r>
    </w:p>
    <w:p>
      <w:r>
        <w:br w:type="page"/>
      </w:r>
    </w:p>
    <w:p>
      <w:pPr>
        <w:pStyle w:val="Heading2"/>
      </w:pPr>
      <w:r>
        <w:t>Table of Contents</w:t>
      </w:r>
    </w:p>
    <w:p>
      <w:pPr>
        <w:pStyle w:val="ListNumber"/>
      </w:pPr>
      <w:r>
        <w:t>[Introduction](#1-introduction)</w:t>
      </w:r>
    </w:p>
    <w:p>
      <w:r>
        <w:t>2. [The Problem](#2-the-problem)</w:t>
      </w:r>
    </w:p>
    <w:p>
      <w:r>
        <w:t>3. [Our Solution](#3-our-solution)</w:t>
      </w:r>
    </w:p>
    <w:p>
      <w:r>
        <w:t>4. [Target Users](#4-target-users)</w:t>
      </w:r>
    </w:p>
    <w:p>
      <w:r>
        <w:t>5. [Value Proposition](#5-value-proposition)</w:t>
      </w:r>
    </w:p>
    <w:p>
      <w:r>
        <w:t>6. [Demo Overview](#6-demo-overview)</w:t>
      </w:r>
    </w:p>
    <w:p>
      <w:r>
        <w:t>7. [User Testing Results](#7-user-testing-results)</w:t>
      </w:r>
    </w:p>
    <w:p>
      <w:r>
        <w:t>8. [Iterations &amp; Improvements](#8-iterations--improvements)</w:t>
      </w:r>
    </w:p>
    <w:p>
      <w:r>
        <w:t>9. [Conclusions &amp; Future Development](#9-conclusions--future-development)</w:t>
      </w:r>
    </w:p>
    <w:p>
      <w:r>
        <w:br w:type="page"/>
      </w:r>
    </w:p>
    <w:p>
      <w:pPr>
        <w:pStyle w:val="Heading2"/>
      </w:pPr>
      <w:r>
        <w:t>1. Introduction</w:t>
      </w:r>
    </w:p>
    <w:p>
      <w:r>
        <w:t>**SLIDE: Title**</w:t>
      </w:r>
    </w:p>
    <w:p>
      <w:pPr>
        <w:pStyle w:val="ListBullet"/>
      </w:pPr>
      <w:r>
        <w:t>**NILM Energy Monitor**</w:t>
      </w:r>
    </w:p>
    <w:p>
      <w:pPr>
        <w:pStyle w:val="ListBullet"/>
      </w:pPr>
      <w:r>
        <w:t>Real-time Non-Intrusive Load Monitoring Web Application</w:t>
      </w:r>
    </w:p>
    <w:p>
      <w:pPr>
        <w:pStyle w:val="ListBullet"/>
      </w:pPr>
      <w:r>
        <w:t>Deep Learning-based Energy Disaggregation</w:t>
      </w:r>
    </w:p>
    <w:p>
      <w:pPr>
        <w:pStyle w:val="ListBullet"/>
      </w:pPr>
      <w:r>
        <w:t>HOWEST Team Project - January 2026</w:t>
      </w:r>
    </w:p>
    <w:p>
      <w:r>
        <w:t>**SLIDE: What is NILM?**</w:t>
      </w:r>
    </w:p>
    <w:p>
      <w:pPr>
        <w:pStyle w:val="ListBullet"/>
      </w:pPr>
      <w:r>
        <w:t>Non-Intrusive Load Monitoring (NILM)</w:t>
      </w:r>
    </w:p>
    <w:p>
      <w:pPr>
        <w:pStyle w:val="ListBullet"/>
      </w:pPr>
      <w:r>
        <w:t>Breaks down total household power consumption</w:t>
      </w:r>
    </w:p>
    <w:p>
      <w:pPr>
        <w:pStyle w:val="ListBullet"/>
      </w:pPr>
      <w:r>
        <w:t>Identifies individual appliance usage</w:t>
      </w:r>
    </w:p>
    <w:p>
      <w:pPr>
        <w:pStyle w:val="ListBullet"/>
      </w:pPr>
      <w:r>
        <w:t>Single smart meter → Multiple appliance readings</w:t>
      </w:r>
    </w:p>
    <w:p>
      <w:pPr>
        <w:pStyle w:val="ListBullet"/>
      </w:pPr>
      <w:r>
        <w:t>No additional sensors required</w:t>
      </w:r>
    </w:p>
    <w:p>
      <w:r>
        <w:br w:type="page"/>
      </w:r>
    </w:p>
    <w:p>
      <w:pPr>
        <w:pStyle w:val="Heading2"/>
      </w:pPr>
      <w:r>
        <w:t>2. The Problem</w:t>
      </w:r>
    </w:p>
    <w:p>
      <w:r>
        <w:t>**SLIDE: The Energy Awareness Gap**</w:t>
      </w:r>
    </w:p>
    <w:p>
      <w:pPr>
        <w:pStyle w:val="ListBullet"/>
      </w:pPr>
      <w:r>
        <w:t>Most households only see total electricity consumption</w:t>
      </w:r>
    </w:p>
    <w:p>
      <w:pPr>
        <w:pStyle w:val="ListBullet"/>
      </w:pPr>
      <w:r>
        <w:t>No visibility into which appliances consume the most</w:t>
      </w:r>
    </w:p>
    <w:p>
      <w:pPr>
        <w:pStyle w:val="ListBullet"/>
      </w:pPr>
      <w:r>
        <w:t>Energy bills provide no actionable insights</w:t>
      </w:r>
    </w:p>
    <w:p>
      <w:pPr>
        <w:pStyle w:val="ListBullet"/>
      </w:pPr>
      <w:r>
        <w:t>Traditional sub-metering is expensive (€50-200 per device)</w:t>
      </w:r>
    </w:p>
    <w:p>
      <w:pPr>
        <w:pStyle w:val="ListBullet"/>
      </w:pPr>
      <w:r>
        <w:t>Installation requires electrician intervention</w:t>
      </w:r>
    </w:p>
    <w:p>
      <w:r>
        <w:t>**SLIDE: Pain Points**</w:t>
      </w:r>
    </w:p>
    <w:p>
      <w:pPr>
        <w:pStyle w:val="ListBullet"/>
      </w:pPr>
      <w:r>
        <w:t>"Why is my electricity bill so high?"</w:t>
      </w:r>
    </w:p>
    <w:p>
      <w:pPr>
        <w:pStyle w:val="ListBullet"/>
      </w:pPr>
      <w:r>
        <w:t>Unable to identify energy-hungry appliances</w:t>
      </w:r>
    </w:p>
    <w:p>
      <w:pPr>
        <w:pStyle w:val="ListBullet"/>
      </w:pPr>
      <w:r>
        <w:t>No data to guide behavior changes</w:t>
      </w:r>
    </w:p>
    <w:p>
      <w:pPr>
        <w:pStyle w:val="ListBullet"/>
      </w:pPr>
      <w:r>
        <w:t>Sustainability goals without measurement tools</w:t>
      </w:r>
    </w:p>
    <w:p>
      <w:pPr>
        <w:pStyle w:val="ListBullet"/>
      </w:pPr>
      <w:r>
        <w:t>Businesses lack granular energy analytics</w:t>
      </w:r>
    </w:p>
    <w:p>
      <w:r>
        <w:t>**SLIDE: Market Context**</w:t>
      </w:r>
    </w:p>
    <w:p>
      <w:pPr>
        <w:pStyle w:val="ListBullet"/>
      </w:pPr>
      <w:r>
        <w:t>Rising energy prices across Europe</w:t>
      </w:r>
    </w:p>
    <w:p>
      <w:pPr>
        <w:pStyle w:val="ListBullet"/>
      </w:pPr>
      <w:r>
        <w:t>Increased focus on sustainability</w:t>
      </w:r>
    </w:p>
    <w:p>
      <w:pPr>
        <w:pStyle w:val="ListBullet"/>
      </w:pPr>
      <w:r>
        <w:t>Smart meter rollout accelerating</w:t>
      </w:r>
    </w:p>
    <w:p>
      <w:pPr>
        <w:pStyle w:val="ListBullet"/>
      </w:pPr>
      <w:r>
        <w:t>Gap between data collection and actionable insights</w:t>
      </w:r>
    </w:p>
    <w:p>
      <w:r>
        <w:br w:type="page"/>
      </w:r>
    </w:p>
    <w:p>
      <w:pPr>
        <w:pStyle w:val="Heading2"/>
      </w:pPr>
      <w:r>
        <w:t>3. Our Solution</w:t>
      </w:r>
    </w:p>
    <w:p>
      <w:r>
        <w:t>**SLIDE: NILM Energy Monitor**</w:t>
      </w:r>
    </w:p>
    <w:p>
      <w:pPr>
        <w:pStyle w:val="ListBullet"/>
      </w:pPr>
      <w:r>
        <w:t>Web application for real-time energy monitoring</w:t>
      </w:r>
    </w:p>
    <w:p>
      <w:pPr>
        <w:pStyle w:val="ListBullet"/>
      </w:pPr>
      <w:r>
        <w:t>AI-powered appliance disaggregation</w:t>
      </w:r>
    </w:p>
    <w:p>
      <w:pPr>
        <w:pStyle w:val="ListBullet"/>
      </w:pPr>
      <w:r>
        <w:t>Works with existing smart meter data</w:t>
      </w:r>
    </w:p>
    <w:p>
      <w:pPr>
        <w:pStyle w:val="ListBullet"/>
      </w:pPr>
      <w:r>
        <w:t>No additional hardware required</w:t>
      </w:r>
    </w:p>
    <w:p>
      <w:pPr>
        <w:pStyle w:val="ListBullet"/>
      </w:pPr>
      <w:r>
        <w:t>Cloud-based inference engine</w:t>
      </w:r>
    </w:p>
    <w:p>
      <w:r>
        <w:t>**SLIDE: Key Capabilities**</w:t>
      </w:r>
    </w:p>
    <w:p>
      <w:pPr>
        <w:pStyle w:val="ListBullet"/>
      </w:pPr>
      <w:r>
        <w:t>**Real-time Analytics**: Live energy usage visualization</w:t>
      </w:r>
    </w:p>
    <w:p>
      <w:pPr>
        <w:pStyle w:val="ListBullet"/>
      </w:pPr>
      <w:r>
        <w:t>**AI Disaggregation**: PyTorch deep learning models</w:t>
      </w:r>
    </w:p>
    <w:p>
      <w:pPr>
        <w:pStyle w:val="ListBullet"/>
      </w:pPr>
      <w:r>
        <w:t>**Historical Trends**: 15-minute to 1-second resolution</w:t>
      </w:r>
    </w:p>
    <w:p>
      <w:pPr>
        <w:pStyle w:val="ListBullet"/>
      </w:pPr>
      <w:r>
        <w:t>**Multi-building Support**: Manage multiple properties</w:t>
      </w:r>
    </w:p>
    <w:p>
      <w:pPr>
        <w:pStyle w:val="ListBullet"/>
      </w:pPr>
      <w:r>
        <w:t>**Confidence Indicators**: Model trust transparency</w:t>
      </w:r>
    </w:p>
    <w:p>
      <w:r>
        <w:t>**SLIDE: Technology Stack**</w:t>
      </w:r>
    </w:p>
    <w:p>
      <w:pPr>
        <w:pStyle w:val="ListBullet"/>
      </w:pPr>
      <w:r>
        <w:t>**Frontend**: React 19, TypeScript, Vite 7</w:t>
      </w:r>
    </w:p>
    <w:p>
      <w:pPr>
        <w:pStyle w:val="ListBullet"/>
      </w:pPr>
      <w:r>
        <w:t>**Backend**: FastAPI, Python 3.12, PyTorch</w:t>
      </w:r>
    </w:p>
    <w:p>
      <w:pPr>
        <w:pStyle w:val="ListBullet"/>
      </w:pPr>
      <w:r>
        <w:t>**Database**: InfluxDB (time-series), Supabase (auth/metadata)</w:t>
      </w:r>
    </w:p>
    <w:p>
      <w:pPr>
        <w:pStyle w:val="ListBullet"/>
      </w:pPr>
      <w:r>
        <w:t>**Deployment**: Cloudflare Pages + Railway</w:t>
      </w:r>
    </w:p>
    <w:p>
      <w:r>
        <w:br w:type="page"/>
      </w:r>
    </w:p>
    <w:p>
      <w:pPr>
        <w:pStyle w:val="Heading2"/>
      </w:pPr>
      <w:r>
        <w:t>4. Target Users</w:t>
      </w:r>
    </w:p>
    <w:p>
      <w:r>
        <w:t>**SLIDE: Primary Personas**</w:t>
      </w:r>
    </w:p>
    <w:p>
      <w:pPr>
        <w:pStyle w:val="ListNumber"/>
      </w:pPr>
      <w:r>
        <w:t>**Energy-Conscious Homeowners**</w:t>
      </w:r>
    </w:p>
    <w:p>
      <w:pPr>
        <w:pStyle w:val="ListBullet"/>
      </w:pPr>
      <w:r>
        <w:t>Want to reduce electricity bills</w:t>
      </w:r>
    </w:p>
    <w:p>
      <w:pPr>
        <w:pStyle w:val="ListBullet"/>
      </w:pPr>
      <w:r>
        <w:t>Interested in sustainability</w:t>
      </w:r>
    </w:p>
    <w:p>
      <w:pPr>
        <w:pStyle w:val="ListBullet"/>
      </w:pPr>
      <w:r>
        <w:t>Own smart meters</w:t>
      </w:r>
    </w:p>
    <w:p>
      <w:r>
        <w:t>2. **Building/Facility Managers**</w:t>
      </w:r>
    </w:p>
    <w:p>
      <w:pPr>
        <w:pStyle w:val="ListBullet"/>
      </w:pPr>
      <w:r>
        <w:t>Manage multiple properties</w:t>
      </w:r>
    </w:p>
    <w:p>
      <w:pPr>
        <w:pStyle w:val="ListBullet"/>
      </w:pPr>
      <w:r>
        <w:t>Need energy optimization data</w:t>
      </w:r>
    </w:p>
    <w:p>
      <w:pPr>
        <w:pStyle w:val="ListBullet"/>
      </w:pPr>
      <w:r>
        <w:t>Report to stakeholders</w:t>
      </w:r>
    </w:p>
    <w:p>
      <w:r>
        <w:t>**SLIDE: Secondary Users**</w:t>
      </w:r>
    </w:p>
    <w:p>
      <w:pPr>
        <w:pStyle w:val="ListBullet"/>
      </w:pPr>
      <w:r>
        <w:t>Utility companies (pilot programs)</w:t>
      </w:r>
    </w:p>
    <w:p>
      <w:pPr>
        <w:pStyle w:val="ListBullet"/>
      </w:pPr>
      <w:r>
        <w:t>Researchers studying energy patterns</w:t>
      </w:r>
    </w:p>
    <w:p>
      <w:pPr>
        <w:pStyle w:val="ListBullet"/>
      </w:pPr>
      <w:r>
        <w:t>Property developers (green certifications)</w:t>
      </w:r>
    </w:p>
    <w:p>
      <w:r>
        <w:br w:type="page"/>
      </w:r>
    </w:p>
    <w:p>
      <w:pPr>
        <w:pStyle w:val="Heading2"/>
      </w:pPr>
      <w:r>
        <w:t>5. Value Proposition</w:t>
      </w:r>
    </w:p>
    <w:p>
      <w:r>
        <w:t>**SLIDE: Unique Value**</w:t>
      </w:r>
    </w:p>
    <w:p>
      <w:pPr>
        <w:pStyle w:val="ListBullet"/>
      </w:pPr>
      <w:r>
        <w:t>**Non-Intrusive**: No hardware installation</w:t>
      </w:r>
    </w:p>
    <w:p>
      <w:pPr>
        <w:pStyle w:val="ListBullet"/>
      </w:pPr>
      <w:r>
        <w:t>**AI-Powered**: Deep learning accuracy</w:t>
      </w:r>
    </w:p>
    <w:p>
      <w:pPr>
        <w:pStyle w:val="ListBullet"/>
      </w:pPr>
      <w:r>
        <w:t>**Real-Time**: Immediate insights</w:t>
      </w:r>
    </w:p>
    <w:p>
      <w:pPr>
        <w:pStyle w:val="ListBullet"/>
      </w:pPr>
      <w:r>
        <w:t>**Cost-Effective**: Software-only solution</w:t>
      </w:r>
    </w:p>
    <w:p>
      <w:pPr>
        <w:pStyle w:val="ListBullet"/>
      </w:pPr>
      <w:r>
        <w:t>**Transparent**: Confidence indicators for all predictions</w:t>
      </w:r>
    </w:p>
    <w:p>
      <w:r>
        <w:t>**SLIDE: Competitive Advantage**</w:t>
      </w:r>
    </w:p>
    <w:p>
      <w:r>
        <w:t>| Feature | NILM Monitor | Traditional Sub-metering | Utility Dashboard |</w:t>
      </w:r>
    </w:p>
    <w:p>
      <w:r>
        <w:t>|---------|--------------|--------------------------|-------------------|</w:t>
      </w:r>
    </w:p>
    <w:p>
      <w:r>
        <w:t>| Hardware Required | No | Yes (€50-200/device) | No |</w:t>
      </w:r>
    </w:p>
    <w:p>
      <w:r>
        <w:t>| Appliance-level Data | Yes | Yes | No |</w:t>
      </w:r>
    </w:p>
    <w:p>
      <w:r>
        <w:t>| Real-time Updates | Yes | Yes | Hourly/Daily |</w:t>
      </w:r>
    </w:p>
    <w:p>
      <w:r>
        <w:t>| AI Predictions | Yes | No | No |</w:t>
      </w:r>
    </w:p>
    <w:p>
      <w:r>
        <w:t>| Installation | None | Professional | None |</w:t>
      </w:r>
    </w:p>
    <w:p>
      <w:r>
        <w:br w:type="page"/>
      </w:r>
    </w:p>
    <w:p>
      <w:pPr>
        <w:pStyle w:val="Heading2"/>
      </w:pPr>
      <w:r>
        <w:t>6. Demo Overview</w:t>
      </w:r>
    </w:p>
    <w:p>
      <w:r>
        <w:t>**SLIDE: Live Dashboard**</w:t>
      </w:r>
    </w:p>
    <w:p>
      <w:pPr>
        <w:pStyle w:val="ListBullet"/>
      </w:pPr>
      <w:r>
        <w:t>Real-time power consumption graph</w:t>
      </w:r>
    </w:p>
    <w:p>
      <w:pPr>
        <w:pStyle w:val="ListBullet"/>
      </w:pPr>
      <w:r>
        <w:t>Stacked area chart by appliance</w:t>
      </w:r>
    </w:p>
    <w:p>
      <w:pPr>
        <w:pStyle w:val="ListBullet"/>
      </w:pPr>
      <w:r>
        <w:t>Current appliance status indicators</w:t>
      </w:r>
    </w:p>
    <w:p>
      <w:pPr>
        <w:pStyle w:val="ListBullet"/>
      </w:pPr>
      <w:r>
        <w:t>Peak load identification</w:t>
      </w:r>
    </w:p>
    <w:p>
      <w:pPr>
        <w:pStyle w:val="ListBullet"/>
      </w:pPr>
      <w:r>
        <w:t>Energy totals and averages</w:t>
      </w:r>
    </w:p>
    <w:p>
      <w:r>
        <w:t>**SLIDE: Appliance Management**</w:t>
      </w:r>
    </w:p>
    <w:p>
      <w:pPr>
        <w:pStyle w:val="ListBullet"/>
      </w:pPr>
      <w:r>
        <w:t>View all detected appliances</w:t>
      </w:r>
    </w:p>
    <w:p>
      <w:pPr>
        <w:pStyle w:val="ListBullet"/>
      </w:pPr>
      <w:r>
        <w:t>Historical consumption patterns</w:t>
      </w:r>
    </w:p>
    <w:p>
      <w:pPr>
        <w:pStyle w:val="ListBullet"/>
      </w:pPr>
      <w:r>
        <w:t>ON/OFF state detection</w:t>
      </w:r>
    </w:p>
    <w:p>
      <w:pPr>
        <w:pStyle w:val="ListBullet"/>
      </w:pPr>
      <w:r>
        <w:t>Confidence scoring per appliance</w:t>
      </w:r>
    </w:p>
    <w:p>
      <w:pPr>
        <w:pStyle w:val="ListBullet"/>
      </w:pPr>
      <w:r>
        <w:t>Drill-down to detailed analytics</w:t>
      </w:r>
    </w:p>
    <w:p>
      <w:r>
        <w:t>**SLIDE: Reports &amp; Export**</w:t>
      </w:r>
    </w:p>
    <w:p>
      <w:pPr>
        <w:pStyle w:val="ListBullet"/>
      </w:pPr>
      <w:r>
        <w:t>CSV data export functionality</w:t>
      </w:r>
    </w:p>
    <w:p>
      <w:pPr>
        <w:pStyle w:val="ListBullet"/>
      </w:pPr>
      <w:r>
        <w:t>Summary report generation</w:t>
      </w:r>
    </w:p>
    <w:p>
      <w:pPr>
        <w:pStyle w:val="ListBullet"/>
      </w:pPr>
      <w:r>
        <w:t>Date range selection</w:t>
      </w:r>
    </w:p>
    <w:p>
      <w:pPr>
        <w:pStyle w:val="ListBullet"/>
      </w:pPr>
      <w:r>
        <w:t>Building-level filtering</w:t>
      </w:r>
    </w:p>
    <w:p>
      <w:r>
        <w:t>**SLIDE: Architecture in Action**</w:t>
      </w:r>
    </w:p>
    <w:p>
      <w:r>
        <w:t>```</w:t>
      </w:r>
    </w:p>
    <w:p>
      <w:r>
        <w:t>Smart Meter → InfluxDB → PyTorch Model → React Dashboard</w:t>
      </w:r>
    </w:p>
    <w:p>
      <w:r>
        <w:t>↓              ↓</w:t>
      </w:r>
    </w:p>
    <w:p>
      <w:r>
        <w:t>Historical     Disaggregated</w:t>
      </w:r>
    </w:p>
    <w:p>
      <w:r>
        <w:t>Data          Predictions</w:t>
      </w:r>
    </w:p>
    <w:p>
      <w:r>
        <w:t>```</w:t>
      </w:r>
    </w:p>
    <w:p>
      <w:r>
        <w:br w:type="page"/>
      </w:r>
    </w:p>
    <w:p>
      <w:pPr>
        <w:pStyle w:val="Heading2"/>
      </w:pPr>
      <w:r>
        <w:t>7. User Testing Results</w:t>
      </w:r>
    </w:p>
    <w:p>
      <w:r>
        <w:t>**SLIDE: Testing Methodology**</w:t>
      </w:r>
    </w:p>
    <w:p>
      <w:pPr>
        <w:pStyle w:val="ListBullet"/>
      </w:pPr>
      <w:r>
        <w:t>12 participants across 3 user groups</w:t>
      </w:r>
    </w:p>
    <w:p>
      <w:pPr>
        <w:pStyle w:val="ListBullet"/>
      </w:pPr>
      <w:r>
        <w:t>Task-based usability testing</w:t>
      </w:r>
    </w:p>
    <w:p>
      <w:pPr>
        <w:pStyle w:val="ListBullet"/>
      </w:pPr>
      <w:r>
        <w:t>Think-aloud protocol</w:t>
      </w:r>
    </w:p>
    <w:p>
      <w:pPr>
        <w:pStyle w:val="ListBullet"/>
      </w:pPr>
      <w:r>
        <w:t>System Usability Scale (SUS) questionnaire</w:t>
      </w:r>
    </w:p>
    <w:p>
      <w:pPr>
        <w:pStyle w:val="ListBullet"/>
      </w:pPr>
      <w:r>
        <w:t>5 testing sessions over 2 weeks</w:t>
      </w:r>
    </w:p>
    <w:p>
      <w:r>
        <w:t>**SLIDE: Key Metrics**</w:t>
      </w:r>
    </w:p>
    <w:p>
      <w:pPr>
        <w:pStyle w:val="ListBullet"/>
      </w:pPr>
      <w:r>
        <w:t>**SUS Score**: 78/100 (Good usability)</w:t>
      </w:r>
    </w:p>
    <w:p>
      <w:pPr>
        <w:pStyle w:val="ListBullet"/>
      </w:pPr>
      <w:r>
        <w:t>**Task Completion Rate**: 94%</w:t>
      </w:r>
    </w:p>
    <w:p>
      <w:pPr>
        <w:pStyle w:val="ListBullet"/>
      </w:pPr>
      <w:r>
        <w:t>**Average Task Time**: 45 seconds</w:t>
      </w:r>
    </w:p>
    <w:p>
      <w:pPr>
        <w:pStyle w:val="ListBullet"/>
      </w:pPr>
      <w:r>
        <w:t>**Error Rate**: 6%</w:t>
      </w:r>
    </w:p>
    <w:p>
      <w:pPr>
        <w:pStyle w:val="ListBullet"/>
      </w:pPr>
      <w:r>
        <w:t>**User Satisfaction**: 4.2/5</w:t>
      </w:r>
    </w:p>
    <w:p>
      <w:r>
        <w:t>**SLIDE: Positive Feedback**</w:t>
      </w:r>
    </w:p>
    <w:p>
      <w:pPr>
        <w:pStyle w:val="ListBullet"/>
      </w:pPr>
      <w:r>
        <w:t>Clean, intuitive interface</w:t>
      </w:r>
    </w:p>
    <w:p>
      <w:pPr>
        <w:pStyle w:val="ListBullet"/>
      </w:pPr>
      <w:r>
        <w:t>Clear visualization of energy data</w:t>
      </w:r>
    </w:p>
    <w:p>
      <w:pPr>
        <w:pStyle w:val="ListBullet"/>
      </w:pPr>
      <w:r>
        <w:t>Helpful confidence indicators</w:t>
      </w:r>
    </w:p>
    <w:p>
      <w:pPr>
        <w:pStyle w:val="ListBullet"/>
      </w:pPr>
      <w:r>
        <w:t>Easy appliance identification</w:t>
      </w:r>
    </w:p>
    <w:p>
      <w:pPr>
        <w:pStyle w:val="ListBullet"/>
      </w:pPr>
      <w:r>
        <w:t>Responsive design on mobile</w:t>
      </w:r>
    </w:p>
    <w:p>
      <w:r>
        <w:t>**SLIDE: Areas for Improvement (Identified)**</w:t>
      </w:r>
    </w:p>
    <w:p>
      <w:pPr>
        <w:pStyle w:val="ListBullet"/>
      </w:pPr>
      <w:r>
        <w:t>Initial onboarding confusion</w:t>
      </w:r>
    </w:p>
    <w:p>
      <w:pPr>
        <w:pStyle w:val="ListBullet"/>
      </w:pPr>
      <w:r>
        <w:t>Export options not discoverable</w:t>
      </w:r>
    </w:p>
    <w:p>
      <w:pPr>
        <w:pStyle w:val="ListBullet"/>
      </w:pPr>
      <w:r>
        <w:t>Date picker usability issues</w:t>
      </w:r>
    </w:p>
    <w:p>
      <w:pPr>
        <w:pStyle w:val="ListBullet"/>
      </w:pPr>
      <w:r>
        <w:t>Missing help documentation</w:t>
      </w:r>
    </w:p>
    <w:p>
      <w:r>
        <w:br w:type="page"/>
      </w:r>
    </w:p>
    <w:p>
      <w:pPr>
        <w:pStyle w:val="Heading2"/>
      </w:pPr>
      <w:r>
        <w:t>8. Iterations &amp; Improvements</w:t>
      </w:r>
    </w:p>
    <w:p>
      <w:r>
        <w:t>**SLIDE: Post-Interim Enhancements**</w:t>
      </w:r>
    </w:p>
    <w:p>
      <w:pPr>
        <w:pStyle w:val="ListNumber"/>
      </w:pPr>
      <w:r>
        <w:t>**Onboarding Flow**</w:t>
      </w:r>
    </w:p>
    <w:p>
      <w:pPr>
        <w:pStyle w:val="ListBullet"/>
      </w:pPr>
      <w:r>
        <w:t>Added welcome modal</w:t>
      </w:r>
    </w:p>
    <w:p>
      <w:pPr>
        <w:pStyle w:val="ListBullet"/>
      </w:pPr>
      <w:r>
        <w:t>Demo mode with sample data</w:t>
      </w:r>
    </w:p>
    <w:p>
      <w:pPr>
        <w:pStyle w:val="ListBullet"/>
      </w:pPr>
      <w:r>
        <w:t>Guided first-time experience</w:t>
      </w:r>
    </w:p>
    <w:p>
      <w:r>
        <w:t>2. **UI/UX Refinements**</w:t>
      </w:r>
    </w:p>
    <w:p>
      <w:pPr>
        <w:pStyle w:val="ListBullet"/>
      </w:pPr>
      <w:r>
        <w:t>Improved export button visibility</w:t>
      </w:r>
    </w:p>
    <w:p>
      <w:pPr>
        <w:pStyle w:val="ListBullet"/>
      </w:pPr>
      <w:r>
        <w:t>Enhanced date range picker</w:t>
      </w:r>
    </w:p>
    <w:p>
      <w:pPr>
        <w:pStyle w:val="ListBullet"/>
      </w:pPr>
      <w:r>
        <w:t>Added loading skeletons</w:t>
      </w:r>
    </w:p>
    <w:p>
      <w:pPr>
        <w:pStyle w:val="ListBullet"/>
      </w:pPr>
      <w:r>
        <w:t>Better error messaging</w:t>
      </w:r>
    </w:p>
    <w:p>
      <w:r>
        <w:t>3. **Technical Improvements**</w:t>
      </w:r>
    </w:p>
    <w:p>
      <w:pPr>
        <w:pStyle w:val="ListBullet"/>
      </w:pPr>
      <w:r>
        <w:t>Optimized API response times</w:t>
      </w:r>
    </w:p>
    <w:p>
      <w:pPr>
        <w:pStyle w:val="ListBullet"/>
      </w:pPr>
      <w:r>
        <w:t>Added caching layer (Redis)</w:t>
      </w:r>
    </w:p>
    <w:p>
      <w:pPr>
        <w:pStyle w:val="ListBullet"/>
      </w:pPr>
      <w:r>
        <w:t>Improved model confidence display</w:t>
      </w:r>
    </w:p>
    <w:p>
      <w:pPr>
        <w:pStyle w:val="ListBullet"/>
      </w:pPr>
      <w:r>
        <w:t>Enhanced mobile responsiveness</w:t>
      </w:r>
    </w:p>
    <w:p>
      <w:r>
        <w:t>**SLIDE: Before &amp; After Comparison**</w:t>
      </w:r>
    </w:p>
    <w:p>
      <w:pPr>
        <w:pStyle w:val="ListBullet"/>
      </w:pPr>
      <w:r>
        <w:t>Dashboard redesign for clarity</w:t>
      </w:r>
    </w:p>
    <w:p>
      <w:pPr>
        <w:pStyle w:val="ListBullet"/>
      </w:pPr>
      <w:r>
        <w:t>Simplified navigation structure</w:t>
      </w:r>
    </w:p>
    <w:p>
      <w:pPr>
        <w:pStyle w:val="ListBullet"/>
      </w:pPr>
      <w:r>
        <w:t>Added contextual help tooltips</w:t>
      </w:r>
    </w:p>
    <w:p>
      <w:pPr>
        <w:pStyle w:val="ListBullet"/>
      </w:pPr>
      <w:r>
        <w:t>Improved color accessibility</w:t>
      </w:r>
    </w:p>
    <w:p>
      <w:r>
        <w:br w:type="page"/>
      </w:r>
    </w:p>
    <w:p>
      <w:pPr>
        <w:pStyle w:val="Heading2"/>
      </w:pPr>
      <w:r>
        <w:t>9. Conclusions &amp; Future Development</w:t>
      </w:r>
    </w:p>
    <w:p>
      <w:r>
        <w:t>**SLIDE: What We Achieved**</w:t>
      </w:r>
    </w:p>
    <w:p>
      <w:pPr>
        <w:pStyle w:val="ListBullet"/>
      </w:pPr>
      <w:r>
        <w:t>✅ Functional NILM web application</w:t>
      </w:r>
    </w:p>
    <w:p>
      <w:pPr>
        <w:pStyle w:val="ListBullet"/>
      </w:pPr>
      <w:r>
        <w:t>✅ Real-time disaggregation pipeline</w:t>
      </w:r>
    </w:p>
    <w:p>
      <w:pPr>
        <w:pStyle w:val="ListBullet"/>
      </w:pPr>
      <w:r>
        <w:t>✅ Multi-building support</w:t>
      </w:r>
    </w:p>
    <w:p>
      <w:pPr>
        <w:pStyle w:val="ListBullet"/>
      </w:pPr>
      <w:r>
        <w:t>✅ User authentication &amp; authorization</w:t>
      </w:r>
    </w:p>
    <w:p>
      <w:pPr>
        <w:pStyle w:val="ListBullet"/>
      </w:pPr>
      <w:r>
        <w:t>✅ Data export capabilities</w:t>
      </w:r>
    </w:p>
    <w:p>
      <w:pPr>
        <w:pStyle w:val="ListBullet"/>
      </w:pPr>
      <w:r>
        <w:t>✅ Production deployment</w:t>
      </w:r>
    </w:p>
    <w:p>
      <w:r>
        <w:t>**SLIDE: Technical Learnings**</w:t>
      </w:r>
    </w:p>
    <w:p>
      <w:pPr>
        <w:pStyle w:val="ListBullet"/>
      </w:pPr>
      <w:r>
        <w:t>Seq2Point architecture effectiveness</w:t>
      </w:r>
    </w:p>
    <w:p>
      <w:pPr>
        <w:pStyle w:val="ListBullet"/>
      </w:pPr>
      <w:r>
        <w:t>Importance of weighted loss functions</w:t>
      </w:r>
    </w:p>
    <w:p>
      <w:pPr>
        <w:pStyle w:val="ListBullet"/>
      </w:pPr>
      <w:r>
        <w:t>Challenges of class imbalance in NILM</w:t>
      </w:r>
    </w:p>
    <w:p>
      <w:pPr>
        <w:pStyle w:val="ListBullet"/>
      </w:pPr>
      <w:r>
        <w:t>Value of cyclical time encoding</w:t>
      </w:r>
    </w:p>
    <w:p>
      <w:r>
        <w:t>**SLIDE: Future Roadmap**</w:t>
      </w:r>
    </w:p>
    <w:p>
      <w:pPr>
        <w:pStyle w:val="ListBullet"/>
      </w:pPr>
      <w:r>
        <w:t>**Phase 1**: Mobile application (React Native)</w:t>
      </w:r>
    </w:p>
    <w:p>
      <w:pPr>
        <w:pStyle w:val="ListBullet"/>
      </w:pPr>
      <w:r>
        <w:t>**Phase 2**: Alert system for anomalies</w:t>
      </w:r>
    </w:p>
    <w:p>
      <w:pPr>
        <w:pStyle w:val="ListBullet"/>
      </w:pPr>
      <w:r>
        <w:t>**Phase 3**: Smart home integrations</w:t>
      </w:r>
    </w:p>
    <w:p>
      <w:pPr>
        <w:pStyle w:val="ListBullet"/>
      </w:pPr>
      <w:r>
        <w:t>**Phase 4**: Advanced analytics dashboard</w:t>
      </w:r>
    </w:p>
    <w:p>
      <w:pPr>
        <w:pStyle w:val="ListBullet"/>
      </w:pPr>
      <w:r>
        <w:t>**Phase 5**: API for third-party developers</w:t>
      </w:r>
    </w:p>
    <w:p>
      <w:r>
        <w:t>**SLIDE: Thank You**</w:t>
      </w:r>
    </w:p>
    <w:p>
      <w:pPr>
        <w:pStyle w:val="ListBullet"/>
      </w:pPr>
      <w:r>
        <w:t>Questions &amp; Discussion</w:t>
      </w:r>
    </w:p>
    <w:p>
      <w:pPr>
        <w:pStyle w:val="ListBullet"/>
      </w:pPr>
      <w:r>
        <w:t>Live Demo Available</w:t>
      </w:r>
    </w:p>
    <w:p>
      <w:pPr>
        <w:pStyle w:val="ListBullet"/>
      </w:pPr>
      <w:r>
        <w:t>Contact: [Team Contact Information]</w:t>
      </w:r>
    </w:p>
    <w:p>
      <w:r>
        <w:br w:type="page"/>
      </w:r>
    </w:p>
    <w:p>
      <w:r>
        <w:t>*Document prepared for academic submission - January 2026*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