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NILM Energy Monitor - Project Management Documentation</w:t>
      </w:r>
    </w:p>
    <w:p>
      <w:r>
        <w:t>**Document Version:** Final</w:t>
      </w:r>
    </w:p>
    <w:p>
      <w:r>
        <w:t>**Project:** NILM Energy Monitor</w:t>
      </w:r>
    </w:p>
    <w:p>
      <w:r>
        <w:t>**Date:** January 2026</w:t>
      </w:r>
    </w:p>
    <w:p>
      <w:r>
        <w:t>**Methodology:** Agile Scrum</w:t>
      </w:r>
    </w:p>
    <w:p>
      <w:r>
        <w:t>**Course:** Team Project (MTS3)</w:t>
      </w:r>
    </w:p>
    <w:p>
      <w:r>
        <w:t>**Client:** Jeroen De Baets (Energy Lab / Howest)</w:t>
      </w:r>
    </w:p>
    <w:p>
      <w:r>
        <w:br w:type="page"/>
      </w:r>
    </w:p>
    <w:p>
      <w:pPr>
        <w:pStyle w:val="Heading2"/>
      </w:pPr>
      <w:r>
        <w:t>1. Methodology Overview</w:t>
      </w:r>
    </w:p>
    <w:p>
      <w:pPr>
        <w:pStyle w:val="Heading3"/>
      </w:pPr>
      <w:r>
        <w:t>1.1 Agile Scrum Framework</w:t>
      </w:r>
    </w:p>
    <w:p>
      <w:r>
        <w:t>The project adopted the **Agile Scrum** methodology, tailored to the intensive "Team Project" module structure. The development was divided into distinct phases: an initial planning phase in November 2025, followed by three intensive development weeks in January 2026.</w:t>
      </w:r>
    </w:p>
    <w:p>
      <w:r>
        <w:t>**Key Scrum Elements Implemented:**</w:t>
      </w:r>
    </w:p>
    <w:p>
      <w:pPr>
        <w:pStyle w:val="ListBullet"/>
      </w:pPr>
      <w:r>
        <w:t>**Weekly Sprints:** Due to the short duration (3 weeks), sprints were set to 1 week to ensure rapid iteration.</w:t>
      </w:r>
    </w:p>
    <w:p>
      <w:pPr>
        <w:pStyle w:val="ListBullet"/>
      </w:pPr>
      <w:r>
        <w:t>**Daily Standups:** Short, synchronous meetings (09:00 AM) to align on daily goals and remove blockers.</w:t>
      </w:r>
    </w:p>
    <w:p>
      <w:pPr>
        <w:pStyle w:val="ListBullet"/>
      </w:pPr>
      <w:r>
        <w:t>**Sprint Reviews:** Conducted at key milestones (End of Week 2 for Interim Demo, End of Week 3 for Final).</w:t>
      </w:r>
    </w:p>
    <w:p>
      <w:pPr>
        <w:pStyle w:val="ListBullet"/>
      </w:pPr>
      <w:r>
        <w:t>**Retrospectives:** Held weekly to improve team collaboration and technical processes.</w:t>
      </w:r>
    </w:p>
    <w:p>
      <w:pPr>
        <w:pStyle w:val="Heading3"/>
      </w:pPr>
      <w:r>
        <w:t>1.2 Team Structure</w:t>
      </w:r>
    </w:p>
    <w:p>
      <w:r>
        <w:t>The team consisted of 3 members, sharing responsibilities dynamically while maintaining core focus areas:</w:t>
      </w:r>
    </w:p>
    <w:p>
      <w:r>
        <w:t>| Team Member | Core Focus | Responsibilities |</w:t>
      </w:r>
    </w:p>
    <w:p>
      <w:r>
        <w:t>|-------------|------------|------------------|</w:t>
      </w:r>
    </w:p>
    <w:p>
      <w:r>
        <w:t>| **Tommaso Pioda** | Architecture &amp; Integration | Backend (FastAPI), Database (Influx/Supabase), Docker, Deployment |</w:t>
      </w:r>
    </w:p>
    <w:p>
      <w:r>
        <w:t>| **Rodrigo Sousa** | Frontend &amp; UX | React (Vite), Dashboard Design, User Testing, Visualization |</w:t>
      </w:r>
    </w:p>
    <w:p>
      <w:r>
        <w:t>| **Mirko Keller** | AI &amp; Data Science | NILM Model Training (PyTorch), Data Preprocessing, Inference Pipeline |</w:t>
      </w:r>
    </w:p>
    <w:p>
      <w:r>
        <w:t>**Product Owner (Client):** Jeroen De Baets (Energy Lab)</w:t>
      </w:r>
    </w:p>
    <w:p>
      <w:r>
        <w:t>**Coaches:** Marie Dewitte, Wouter Gevaert, Frederik Waeyaert</w:t>
      </w:r>
    </w:p>
    <w:p>
      <w:r>
        <w:br w:type="page"/>
      </w:r>
    </w:p>
    <w:p>
      <w:pPr>
        <w:pStyle w:val="Heading2"/>
      </w:pPr>
      <w:r>
        <w:t>2. Project Timeline</w:t>
      </w:r>
    </w:p>
    <w:p>
      <w:r>
        <w:t>The project followed a strict academic schedule:</w:t>
      </w:r>
    </w:p>
    <w:p>
      <w:r>
        <w:t>| Phase | Dates | Goals |</w:t>
      </w:r>
    </w:p>
    <w:p>
      <w:r>
        <w:t>|-------|-------|-------|</w:t>
      </w:r>
    </w:p>
    <w:p>
      <w:r>
        <w:t>| **Introduction Week** | Nov 3 - Nov 7, 2025 | Research, Architecture Design, Backlog Creation |</w:t>
      </w:r>
    </w:p>
    <w:p>
      <w:r>
        <w:t>| **Holiday Break** | Nov 8 - Jan 4 | Independent Study, Environment Setup |</w:t>
      </w:r>
    </w:p>
    <w:p>
      <w:r>
        <w:t>| **Sprint 1 (Week 1)** | Jan 5 - Jan 9, 2026 | Core ML Models, Data Pipeline, Basic UI |</w:t>
      </w:r>
    </w:p>
    <w:p>
      <w:r>
        <w:t>| **Sprint 2 (Week 2)** | Jan 12 - Jan 16, 2026 | **Interim Demo (20%)**, Full Integration, Real-time Inference |</w:t>
      </w:r>
    </w:p>
    <w:p>
      <w:r>
        <w:t>| **Sprint 3 (Week 3)** | Jan 19 - Jan 23, 2026 | User Testing, Refinement, Documentation, Final Prep |</w:t>
      </w:r>
    </w:p>
    <w:p>
      <w:r>
        <w:t>| **Jury** | Jan 28, 2026 | **Final Presentation (50%)** |</w:t>
      </w:r>
    </w:p>
    <w:p>
      <w:r>
        <w:br w:type="page"/>
      </w:r>
    </w:p>
    <w:p>
      <w:pPr>
        <w:pStyle w:val="Heading2"/>
      </w:pPr>
      <w:r>
        <w:t>3. Sprint Planning &amp; Backlogs</w:t>
      </w:r>
    </w:p>
    <w:p>
      <w:pPr>
        <w:pStyle w:val="Heading3"/>
      </w:pPr>
      <w:r>
        <w:t>3.1 Introduction Week (Sprint 0)</w:t>
      </w:r>
    </w:p>
    <w:p>
      <w:r>
        <w:t>**Goal:** Define the problem and solution architecture.</w:t>
      </w:r>
    </w:p>
    <w:p>
      <w:pPr>
        <w:pStyle w:val="ListBullet"/>
      </w:pPr>
      <w:r>
        <w:t xml:space="preserve">  **Done:** Defined Seq2Point architecture.</w:t>
      </w:r>
    </w:p>
    <w:p>
      <w:pPr>
        <w:pStyle w:val="ListBullet"/>
      </w:pPr>
      <w:r>
        <w:t xml:space="preserve">  **Done:** Selected tech stack (FastAPI, React, InfluxDB, Docker).</w:t>
      </w:r>
    </w:p>
    <w:p>
      <w:pPr>
        <w:pStyle w:val="ListBullet"/>
      </w:pPr>
      <w:r>
        <w:t xml:space="preserve">  **Done:** Created initial Trello/GitHub backlog.</w:t>
      </w:r>
    </w:p>
    <w:p>
      <w:pPr>
        <w:pStyle w:val="Heading3"/>
      </w:pPr>
      <w:r>
        <w:t>3.2 Sprint 1: Foundation &amp; MVP (Jan 5-9)</w:t>
      </w:r>
    </w:p>
    <w:p>
      <w:r>
        <w:t>**Goal:** Establishing the data pipeline and training the first model.</w:t>
      </w:r>
    </w:p>
    <w:p>
      <w:r>
        <w:t>| User Story / Task | Status | Owner |</w:t>
      </w:r>
    </w:p>
    <w:p>
      <w:r>
        <w:t>|-------------------|--------|-------|</w:t>
      </w:r>
    </w:p>
    <w:p>
      <w:r>
        <w:t>| [ML] Implement Data Loader for UK-DALE/Refit data | ✅ Done | Mirko |</w:t>
      </w:r>
    </w:p>
    <w:p>
      <w:r>
        <w:t>| [BE] Setup InfluxDB and write/read API wrappers | ✅ Done | Tommaso |</w:t>
      </w:r>
    </w:p>
    <w:p>
      <w:r>
        <w:t>| [FE] Setup React project with Tailwind &amp; Recharts | ✅ Done | Rodrigo |</w:t>
      </w:r>
    </w:p>
    <w:p>
      <w:r>
        <w:t>| [ML] Train baseline CNN Seq2Point model | ✅ Done | Mirko |</w:t>
      </w:r>
    </w:p>
    <w:p>
      <w:r>
        <w:t>| [DevOps] Docker Compose for full stack | ✅ Done | Tommaso |</w:t>
      </w:r>
    </w:p>
    <w:p>
      <w:pPr>
        <w:pStyle w:val="Heading3"/>
      </w:pPr>
      <w:r>
        <w:t>3.3 Sprint 2: Integration &amp; Interim Demo (Jan 12-16)</w:t>
      </w:r>
    </w:p>
    <w:p>
      <w:r>
        <w:t>**Goal:** Connecting Model to Backend and Frontend for a working Demo.</w:t>
      </w:r>
    </w:p>
    <w:p>
      <w:r>
        <w:t>*Milestone:* Interim Presentation (Friday 16/01)</w:t>
      </w:r>
    </w:p>
    <w:p>
      <w:r>
        <w:t>| User Story / Task | Status | Owner |</w:t>
      </w:r>
    </w:p>
    <w:p>
      <w:r>
        <w:t>|-------------------|--------|-------|</w:t>
      </w:r>
    </w:p>
    <w:p>
      <w:r>
        <w:t>| [BE] Create Inference Endpoint (connect API to ML) | ✅ Done | Tommaso/Mirko |</w:t>
      </w:r>
    </w:p>
    <w:p>
      <w:r>
        <w:t>| [FE] Visualize Real-time Energy Graph | ✅ Done | Rodrigo |</w:t>
      </w:r>
    </w:p>
    <w:p>
      <w:r>
        <w:t>| [FE] Implement Appliance Breakdown Chart | ✅ Done | Rodrigo |</w:t>
      </w:r>
    </w:p>
    <w:p>
      <w:r>
        <w:t>| [ML] Optimize Inference speed for real-time | ✅ Done | Mirko |</w:t>
      </w:r>
    </w:p>
    <w:p>
      <w:r>
        <w:t>| [Docs] Prepare Interim Presentation slides | ✅ Done | Team |</w:t>
      </w:r>
    </w:p>
    <w:p>
      <w:r>
        <w:t>**Outcome:** Successful demo showing real-time disaggregation of a synthesized signal.</w:t>
      </w:r>
    </w:p>
    <w:p>
      <w:pPr>
        <w:pStyle w:val="Heading3"/>
      </w:pPr>
      <w:r>
        <w:t>3.4 Sprint 3: Polish &amp; Validation (Jan 19-23)</w:t>
      </w:r>
    </w:p>
    <w:p>
      <w:r>
        <w:t>**Goal:** User testing, error handling, and deployment.</w:t>
      </w:r>
    </w:p>
    <w:p>
      <w:r>
        <w:t>| User Story / Task | Status | Owner |</w:t>
      </w:r>
    </w:p>
    <w:p>
      <w:r>
        <w:t>|-------------------|--------|-------|</w:t>
      </w:r>
    </w:p>
    <w:p>
      <w:r>
        <w:t>| [UX] Conduct User Testing (5 users) | ✅ Done | Rodrigo |</w:t>
      </w:r>
    </w:p>
    <w:p>
      <w:r>
        <w:t>| [FE] Add "Confidence Score" visualization | ✅ Done | Rodrigo |</w:t>
      </w:r>
    </w:p>
    <w:p>
      <w:r>
        <w:t>| [BE] Deploy to Cloudflare &amp; Railway | ✅ Done | Tommaso |</w:t>
      </w:r>
    </w:p>
    <w:p>
      <w:r>
        <w:t>| [ML] Train final models for 5 appliances | ✅ Done | Mirko |</w:t>
      </w:r>
    </w:p>
    <w:p>
      <w:r>
        <w:t>| [Docs] Finalize Functional Analysis &amp; User Manual | ✅ Done | Team |</w:t>
      </w:r>
    </w:p>
    <w:p>
      <w:r>
        <w:br w:type="page"/>
      </w:r>
    </w:p>
    <w:p>
      <w:pPr>
        <w:pStyle w:val="Heading2"/>
      </w:pPr>
      <w:r>
        <w:t>4. Burndown Analysis</w:t>
      </w:r>
    </w:p>
    <w:p>
      <w:r>
        <w:t>The burndown chart tracks the remaining effort (in hours) over the 3-week execution phase.</w:t>
      </w:r>
    </w:p>
    <w:p>
      <w:pPr>
        <w:pStyle w:val="ListBullet"/>
      </w:pPr>
      <w:r>
        <w:t>**Start of Jan (Week 1):** High volume of estimated tasks (approx. 120 hours).</w:t>
      </w:r>
    </w:p>
    <w:p>
      <w:pPr>
        <w:pStyle w:val="ListBullet"/>
      </w:pPr>
      <w:r>
        <w:t>**End of Week 1:** On track, initial environment setup took slightly longer but ML training was ahead of schedule.</w:t>
      </w:r>
    </w:p>
    <w:p>
      <w:pPr>
        <w:pStyle w:val="ListBullet"/>
      </w:pPr>
      <w:r>
        <w:t>**Mid-Week 2:** Slight "burndown plateau" identified due to integration challenges between Python Pytorch and FastAPI async loops.</w:t>
      </w:r>
    </w:p>
    <w:p>
      <w:pPr>
        <w:pStyle w:val="ListBullet"/>
      </w:pPr>
      <w:r>
        <w:t>**End of Week 2 (Interim):** 80% of MVP features completed. Scope adjusted to focus on top 5 appliances instead of 10.</w:t>
      </w:r>
    </w:p>
    <w:p>
      <w:pPr>
        <w:pStyle w:val="ListBullet"/>
      </w:pPr>
      <w:r>
        <w:t>**End of Week 3:** Successful convergence to 0 remaining critical tasks.</w:t>
      </w:r>
    </w:p>
    <w:p>
      <w:r>
        <w:t>**Velocity:** The team maintained a velocity of approximately **80-90 hours of productive work per week** (combined).</w:t>
      </w:r>
    </w:p>
    <w:p>
      <w:r>
        <w:br w:type="page"/>
      </w:r>
    </w:p>
    <w:p>
      <w:pPr>
        <w:pStyle w:val="Heading2"/>
      </w:pPr>
      <w:r>
        <w:t>5. Time Tracking</w:t>
      </w:r>
    </w:p>
    <w:p>
      <w:r>
        <w:t>Total project effort tracking across the 3 execution weeks + introduction.</w:t>
      </w:r>
    </w:p>
    <w:p>
      <w:r>
        <w:t>| Category | Hours (Approx) | % Distribution |</w:t>
      </w:r>
    </w:p>
    <w:p>
      <w:r>
        <w:t>|----------|----------------|----------------|</w:t>
      </w:r>
    </w:p>
    <w:p>
      <w:r>
        <w:t>| **Development (Coding)** | 140h | 50% |</w:t>
      </w:r>
    </w:p>
    <w:p>
      <w:r>
        <w:t>| **ML Training &amp; Experiments** | 60h | 21% |</w:t>
      </w:r>
    </w:p>
    <w:p>
      <w:r>
        <w:t>| **Documentation &amp; Reporting** | 40h | 14% |</w:t>
      </w:r>
    </w:p>
    <w:p>
      <w:r>
        <w:t>| **Meetings (Daily + Reviews)** | 20h | 7% |</w:t>
      </w:r>
    </w:p>
    <w:p>
      <w:r>
        <w:t>| **User Testing &amp; UX** | 20h | 7% |</w:t>
      </w:r>
    </w:p>
    <w:p>
      <w:r>
        <w:t>| **Total** | **280h** | **100%** |</w:t>
      </w:r>
    </w:p>
    <w:p>
      <w:r>
        <w:t>*Average per student:* ~90-95 hours total contribution.</w:t>
      </w:r>
    </w:p>
    <w:p>
      <w:r>
        <w:br w:type="page"/>
      </w:r>
    </w:p>
    <w:p>
      <w:pPr>
        <w:pStyle w:val="Heading2"/>
      </w:pPr>
      <w:r>
        <w:t>6. Sprint Retrospectives</w:t>
      </w:r>
    </w:p>
    <w:p>
      <w:pPr>
        <w:pStyle w:val="Heading3"/>
      </w:pPr>
      <w:r>
        <w:t>6.1 Sprint 1 Retrospective (Jan 9)</w:t>
      </w:r>
    </w:p>
    <w:p>
      <w:r>
        <w:t>**Start:**</w:t>
      </w:r>
    </w:p>
    <w:p>
      <w:pPr>
        <w:pStyle w:val="ListBullet"/>
      </w:pPr>
      <w:r>
        <w:t>Using a shared `types` definition for API responses to avoid FE/BE mismatches.</w:t>
      </w:r>
    </w:p>
    <w:p>
      <w:pPr>
        <w:pStyle w:val="ListBullet"/>
      </w:pPr>
      <w:r>
        <w:t>Documenting ML model input shapes explicitly.</w:t>
      </w:r>
    </w:p>
    <w:p>
      <w:r>
        <w:t>**Stop:**</w:t>
      </w:r>
    </w:p>
    <w:p>
      <w:pPr>
        <w:pStyle w:val="ListBullet"/>
      </w:pPr>
      <w:r>
        <w:t>Committing large `.pth` model files to Git (moved to gitignore/external storage).</w:t>
      </w:r>
    </w:p>
    <w:p>
      <w:r>
        <w:t>**Continue:**</w:t>
      </w:r>
    </w:p>
    <w:p>
      <w:pPr>
        <w:pStyle w:val="ListBullet"/>
      </w:pPr>
      <w:r>
        <w:t>Pair programming on the Inference pipeline (very effective).</w:t>
      </w:r>
    </w:p>
    <w:p>
      <w:pPr>
        <w:pStyle w:val="Heading3"/>
      </w:pPr>
      <w:r>
        <w:t>6.2 Sprint 2 Retrospective (Jan 16 - Post Interim)</w:t>
      </w:r>
    </w:p>
    <w:p>
      <w:r>
        <w:t>**Feedback from Jury:**</w:t>
      </w:r>
    </w:p>
    <w:p>
      <w:pPr>
        <w:pStyle w:val="ListBullet"/>
      </w:pPr>
      <w:r>
        <w:t>"Good progress on the pipeline, but the UI needs to clearly show *confidence* of predictions."</w:t>
      </w:r>
    </w:p>
    <w:p>
      <w:pPr>
        <w:pStyle w:val="ListBullet"/>
      </w:pPr>
      <w:r>
        <w:t>"Focus on the business value: why does the user care about specific appliance usage?"</w:t>
      </w:r>
    </w:p>
    <w:p>
      <w:r>
        <w:t>**Action Items:**</w:t>
      </w:r>
    </w:p>
    <w:p>
      <w:pPr>
        <w:pStyle w:val="ListNumber"/>
      </w:pPr>
      <w:r>
        <w:t>Added `ConfidenceInterval` UI component.</w:t>
      </w:r>
    </w:p>
    <w:p>
      <w:r>
        <w:t>2. Created a "Cost Estimation" view in the dashboard (Sprint 3).</w:t>
      </w:r>
    </w:p>
    <w:p>
      <w:r>
        <w:br w:type="page"/>
      </w:r>
    </w:p>
    <w:p>
      <w:pPr>
        <w:pStyle w:val="Heading2"/>
      </w:pPr>
      <w:r>
        <w:t>7. Conclusion</w:t>
      </w:r>
    </w:p>
    <w:p>
      <w:r>
        <w:t>The project successfully adhered to the aggressive 3-week timeline defined in the "Team Project" brief. By utilizing a rigid Scrum framework with weekly milestones, the team navigated the complexity of integrating deep learning with a web stack. The final result is a deployed, user-tested application that meets the client's goal of "analyzing energy consumption smarter and cheaper."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